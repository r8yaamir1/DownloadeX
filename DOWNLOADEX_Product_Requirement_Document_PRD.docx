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DOWNLOADEX</w:t>
        <w:br/>
        <w:t>Production Grade Product Requirement Document (PRD)</w:t>
      </w:r>
    </w:p>
    <w:p>
      <w:r>
        <w:t>Premium media processing platform powered by yt-dlp extraction engine.</w:t>
        <w:br/>
        <w:t>Version: 1.0</w:t>
      </w:r>
    </w:p>
    <w:p>
      <w:pPr>
        <w:pStyle w:val="Heading1"/>
      </w:pPr>
      <w:r>
        <w:t>1. Executive Summary</w:t>
      </w:r>
    </w:p>
    <w:p>
      <w:r>
        <w:t>Downloadex is a premium media utility platform designed around a powerful extraction engine.</w:t>
        <w:br/>
        <w:t>The product does not attempt to replace yt-dlp. Instead, it creates a polished ecosystem around it:</w:t>
        <w:br/>
        <w:t>a fast interface, intelligent processing workflow, scalable backend architecture, SEO-first growth system,</w:t>
        <w:br/>
        <w:t>and trustworthy user experience.</w:t>
        <w:br/>
        <w:br/>
        <w:t>Product philosophy:</w:t>
        <w:br/>
        <w:t>Powerful technology hidden behind a simple premium interface.</w:t>
        <w:br/>
        <w:br/>
        <w:t>Experience benchmark:</w:t>
        <w:br/>
        <w:t>Linear, Vercel, Stripe, Apple, Raycast.</w:t>
      </w:r>
    </w:p>
    <w:p>
      <w:pPr>
        <w:pStyle w:val="Heading1"/>
      </w:pPr>
      <w:r>
        <w:t>2. Product Vision</w:t>
      </w:r>
    </w:p>
    <w:p>
      <w:r>
        <w:t>Mission:</w:t>
        <w:br/>
        <w:t>Make media processing simple, fast and reliable for everyone.</w:t>
        <w:br/>
        <w:br/>
        <w:t>Long term vision:</w:t>
        <w:br/>
        <w:t>Transform Downloadex from a downloader utility into a complete media intelligence platform supporting</w:t>
        <w:br/>
        <w:t>analysis, conversion, organization and AI-powered media workflows.</w:t>
      </w:r>
    </w:p>
    <w:p>
      <w:pPr>
        <w:pStyle w:val="Heading1"/>
      </w:pPr>
      <w:r>
        <w:t>3. Target Users &amp; Personas</w:t>
      </w:r>
    </w:p>
    <w:p>
      <w:r>
        <w:t>Persona 1: Casual Users</w:t>
        <w:br/>
        <w:t>Needs: quick downloads, simple interface, no technical knowledge.</w:t>
        <w:br/>
        <w:t>Problems: slow websites, confusing buttons, aggressive advertisements.</w:t>
        <w:br/>
        <w:t>Expectation: paste URL and complete task quickly.</w:t>
        <w:br/>
        <w:br/>
        <w:t>Persona 2: Students</w:t>
        <w:br/>
        <w:t>Needs: save educational lectures, tutorials and references.</w:t>
        <w:br/>
        <w:t>Expectation: reliability, subtitles, audio extraction.</w:t>
        <w:br/>
        <w:br/>
        <w:t>Persona 3: Creators</w:t>
        <w:br/>
        <w:t>Needs: media management, format conversion, workflow speed.</w:t>
        <w:br/>
        <w:t>Expectation: professional controls and history.</w:t>
        <w:br/>
        <w:br/>
        <w:t>Persona 4: Professionals</w:t>
        <w:br/>
        <w:t>Needs: efficient media utilities at scale.</w:t>
        <w:br/>
        <w:t>Expectation: security, APIs and reliability.</w:t>
      </w:r>
    </w:p>
    <w:p>
      <w:pPr>
        <w:pStyle w:val="Heading1"/>
      </w:pPr>
      <w:r>
        <w:t>4. Core User Journey</w:t>
      </w:r>
    </w:p>
    <w:p>
      <w:r>
        <w:t>1. User opens Downloadex.</w:t>
        <w:br/>
        <w:t>2. User pastes supported media URL.</w:t>
        <w:br/>
        <w:t>3. System validates and analyzes source.</w:t>
        <w:br/>
        <w:t>4. Metadata is extracted.</w:t>
        <w:br/>
        <w:t>5. User sees thumbnail, title, duration, available formats.</w:t>
        <w:br/>
        <w:t>6. User selects quality and format.</w:t>
        <w:br/>
        <w:t>7. Backend creates processing job.</w:t>
        <w:br/>
        <w:t>8. Progress is displayed.</w:t>
        <w:br/>
        <w:t>9. File is delivered securely.</w:t>
        <w:br/>
        <w:t>10. Temporary files expire automatically.</w:t>
      </w:r>
    </w:p>
    <w:p>
      <w:pPr>
        <w:pStyle w:val="Heading1"/>
      </w:pPr>
      <w:r>
        <w:t>5. Feature Specification</w:t>
      </w:r>
    </w:p>
    <w:p>
      <w:r>
        <w:t>Core Features:</w:t>
        <w:br/>
        <w:t>- URL Analyzer: detects supported sources.</w:t>
        <w:br/>
        <w:t>- Metadata Extraction: title, duration, thumbnail and formats.</w:t>
        <w:br/>
        <w:t>- Quality Selector: resolution and bitrate options.</w:t>
        <w:br/>
        <w:t>- Format Selection: video/audio choices.</w:t>
        <w:br/>
        <w:t>- Processing Queue: reliable job handling.</w:t>
        <w:br/>
        <w:t>- Progress Tracking: transparent status updates.</w:t>
        <w:br/>
        <w:t>- Error Handling: meaningful recovery messages.</w:t>
        <w:br/>
        <w:br/>
        <w:t>Advanced Features:</w:t>
        <w:br/>
        <w:t>- User accounts</w:t>
        <w:br/>
        <w:t>- Download history</w:t>
        <w:br/>
        <w:t>- Batch processing</w:t>
        <w:br/>
        <w:t>- Subtitle support</w:t>
        <w:br/>
        <w:t>- Conversion tools</w:t>
        <w:br/>
        <w:t>- Smart recommendations</w:t>
        <w:br/>
        <w:t>- Future AI media assistant</w:t>
        <w:br/>
        <w:br/>
        <w:t>Each feature should prioritize user value, scalability and simplicity.</w:t>
      </w:r>
    </w:p>
    <w:p>
      <w:pPr>
        <w:pStyle w:val="Heading1"/>
      </w:pPr>
      <w:r>
        <w:t>6. UX Design System</w:t>
      </w:r>
    </w:p>
    <w:p>
      <w:r>
        <w:t>Visual direction:</w:t>
        <w:br/>
        <w:t>Premium dark interface inspired by professional developer tools.</w:t>
        <w:br/>
        <w:br/>
        <w:t>Rules:</w:t>
        <w:br/>
        <w:t>- Compact components</w:t>
        <w:br/>
        <w:t>- Minimal gradients</w:t>
        <w:br/>
        <w:t>- Avoid template-like UI</w:t>
        <w:br/>
        <w:t>- Strong typography hierarchy</w:t>
        <w:br/>
        <w:t>- Subtle animations</w:t>
        <w:br/>
        <w:br/>
        <w:t>Design tokens:</w:t>
        <w:br/>
        <w:t>Background: deep charcoal.</w:t>
        <w:br/>
        <w:t>Surface: elevated dark panels.</w:t>
        <w:br/>
        <w:t>Accent: controlled brand color.</w:t>
        <w:br/>
        <w:t>Typography: modern sans-serif.</w:t>
        <w:br/>
        <w:br/>
        <w:t>Components:</w:t>
        <w:br/>
        <w:t>Input fields, media cards, progress panels, status indicators,</w:t>
        <w:br/>
        <w:t>download controls and empty states should feel professional and lightweight.</w:t>
      </w:r>
    </w:p>
    <w:p>
      <w:pPr>
        <w:pStyle w:val="Heading1"/>
      </w:pPr>
      <w:r>
        <w:t>7. Technical Architecture</w:t>
      </w:r>
    </w:p>
    <w:p>
      <w:r>
        <w:t>Frontend:</w:t>
        <w:br/>
        <w:t>Next.js + TypeScript + Tailwind CSS + shadcn/ui + Framer Motion.</w:t>
        <w:br/>
        <w:br/>
        <w:t>Backend:</w:t>
        <w:br/>
        <w:t>Python FastAPI service.</w:t>
        <w:br/>
        <w:t>yt-dlp as extraction engine.</w:t>
        <w:br/>
        <w:t>FFmpeg for processing.</w:t>
        <w:br/>
        <w:t>Redis for queues.</w:t>
        <w:br/>
        <w:t>PostgreSQL for persistent data.</w:t>
        <w:br/>
        <w:br/>
        <w:t>Architecture:</w:t>
        <w:br/>
        <w:t>Frontend communicates through secure APIs.</w:t>
        <w:br/>
        <w:t>Backend creates asynchronous jobs.</w:t>
        <w:br/>
        <w:t>Workers process extraction tasks.</w:t>
        <w:br/>
        <w:t>Storage layer handles temporary files.</w:t>
        <w:br/>
        <w:t>Security layer manages rate limits and abuse prevention.</w:t>
      </w:r>
    </w:p>
    <w:p>
      <w:pPr>
        <w:pStyle w:val="Heading1"/>
      </w:pPr>
      <w:r>
        <w:t>8. Database Design</w:t>
      </w:r>
    </w:p>
    <w:p>
      <w:r>
        <w:t>Core entities:</w:t>
        <w:br/>
        <w:t>Users</w:t>
        <w:br/>
        <w:t>Downloads</w:t>
        <w:br/>
        <w:t>MediaJobs</w:t>
        <w:br/>
        <w:t>MediaMetadata</w:t>
        <w:br/>
        <w:t>ProcessingHistory</w:t>
        <w:br/>
        <w:t>APIKeys</w:t>
        <w:br/>
        <w:t>Subscriptions</w:t>
        <w:br/>
        <w:br/>
        <w:t>Important fields:</w:t>
        <w:br/>
        <w:t>job status, source URL, format, quality, timestamps,</w:t>
        <w:br/>
        <w:t>expiration status and processing logs.</w:t>
      </w:r>
    </w:p>
    <w:p>
      <w:pPr>
        <w:pStyle w:val="Heading1"/>
      </w:pPr>
      <w:r>
        <w:t>9. SEO Strategy</w:t>
      </w:r>
    </w:p>
    <w:p>
      <w:r>
        <w:t>Goal:</w:t>
        <w:br/>
        <w:t>Build organic authority instead of spam pages.</w:t>
        <w:br/>
        <w:br/>
        <w:t>Landing pages:</w:t>
        <w:br/>
        <w:t>- YouTube Downloader</w:t>
        <w:br/>
        <w:t>- Instagram Downloader</w:t>
        <w:br/>
        <w:t>- TikTok Downloader</w:t>
        <w:br/>
        <w:t>- Facebook Downloader</w:t>
        <w:br/>
        <w:t>- Video Converter</w:t>
        <w:br/>
        <w:t>- Audio Converter</w:t>
        <w:br/>
        <w:br/>
        <w:t>SEO system:</w:t>
        <w:br/>
        <w:t>Technical optimization, structured data,</w:t>
        <w:br/>
        <w:t>fast Core Web Vitals, internal linking,</w:t>
        <w:br/>
        <w:t>helpful educational content and programmatic pages with quality control.</w:t>
        <w:br/>
        <w:br/>
        <w:t>Avoid:</w:t>
        <w:br/>
        <w:t>thin pages, keyword stuffing and low-value generated content.</w:t>
      </w:r>
    </w:p>
    <w:p>
      <w:pPr>
        <w:pStyle w:val="Heading1"/>
      </w:pPr>
      <w:r>
        <w:t>10. Performance Requirements</w:t>
      </w:r>
    </w:p>
    <w:p>
      <w:r>
        <w:t>Targets:</w:t>
        <w:br/>
        <w:t>Fast first load.</w:t>
        <w:br/>
        <w:t>Low JavaScript payload.</w:t>
        <w:br/>
        <w:t>Excellent mobile experience.</w:t>
        <w:br/>
        <w:t>Efficient backend processing.</w:t>
        <w:br/>
        <w:br/>
        <w:t>Optimization:</w:t>
        <w:br/>
        <w:t>- Server components</w:t>
        <w:br/>
        <w:t>- Code splitting</w:t>
        <w:br/>
        <w:t>- Image optimization</w:t>
        <w:br/>
        <w:t>- CDN caching</w:t>
        <w:br/>
        <w:t>- Database indexing</w:t>
        <w:br/>
        <w:t>- Queue optimization</w:t>
      </w:r>
    </w:p>
    <w:p>
      <w:pPr>
        <w:pStyle w:val="Heading1"/>
      </w:pPr>
      <w:r>
        <w:t>11. Security &amp; Reliability</w:t>
      </w:r>
    </w:p>
    <w:p>
      <w:r>
        <w:t>Security architecture:</w:t>
        <w:br/>
        <w:t>- URL validation</w:t>
        <w:br/>
        <w:t>- Rate limiting</w:t>
        <w:br/>
        <w:t>- Abuse detection</w:t>
        <w:br/>
        <w:t>- Temporary file expiration</w:t>
        <w:br/>
        <w:t>- Worker isolation</w:t>
        <w:br/>
        <w:t>- Logging and monitoring</w:t>
        <w:br/>
        <w:t>- Safe error handling</w:t>
      </w:r>
    </w:p>
    <w:p>
      <w:pPr>
        <w:pStyle w:val="Heading1"/>
      </w:pPr>
      <w:r>
        <w:t>12. Monetization Strategy</w:t>
      </w:r>
    </w:p>
    <w:p>
      <w:r>
        <w:t>Phase 1:</w:t>
        <w:br/>
        <w:t>Build traffic and trust.</w:t>
        <w:br/>
        <w:br/>
        <w:t>Phase 2:</w:t>
        <w:br/>
        <w:t>Ethical advertising with controlled placement.</w:t>
        <w:br/>
        <w:br/>
        <w:t>Phase 3:</w:t>
        <w:br/>
        <w:t>Premium features:</w:t>
        <w:br/>
        <w:t>higher limits, faster processing, advanced tools.</w:t>
        <w:br/>
        <w:br/>
        <w:t>Phase 4:</w:t>
        <w:br/>
        <w:t>Developer API and business integrations.</w:t>
        <w:br/>
        <w:br/>
        <w:t>Never sacrifice user trust through aggressive ads.</w:t>
      </w:r>
    </w:p>
    <w:p>
      <w:pPr>
        <w:pStyle w:val="Heading1"/>
      </w:pPr>
      <w:r>
        <w:t>13. Development Roadmap</w:t>
      </w:r>
    </w:p>
    <w:p>
      <w:r>
        <w:t>Phase 0: Planning</w:t>
        <w:br/>
        <w:t>Architecture, design system, research.</w:t>
        <w:br/>
        <w:br/>
        <w:t>Phase 1: MVP</w:t>
        <w:br/>
        <w:t>URL analyzer, metadata extraction, processing engine,</w:t>
        <w:br/>
        <w:t>basic download workflow.</w:t>
        <w:br/>
        <w:br/>
        <w:t>Phase 2: Growth Version</w:t>
        <w:br/>
        <w:t>Accounts, history, SEO pages, batch tools.</w:t>
        <w:br/>
        <w:br/>
        <w:t>Phase 3: Advanced Platform</w:t>
        <w:br/>
        <w:t>AI media analysis, creator tools, API ecosystem.</w:t>
      </w:r>
    </w:p>
    <w:p>
      <w:pPr>
        <w:pStyle w:val="Heading1"/>
      </w:pPr>
      <w:r>
        <w:t>14. Engineering Principles</w:t>
      </w:r>
    </w:p>
    <w:p>
      <w:r>
        <w:t>1. Keep yt-dlp as the extraction foundation.</w:t>
        <w:br/>
        <w:t>2. Do not rewrite proven infrastructure.</w:t>
        <w:br/>
        <w:t>3. Prefer modular architecture.</w:t>
        <w:br/>
        <w:t>4. Optimize for millions of users.</w:t>
        <w:br/>
        <w:t>5. Build maintainable systems.</w:t>
        <w:br/>
        <w:t>6. Prioritize speed, reliability and user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